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ShadowTalk AI — Podcast Script</w:t>
      </w:r>
    </w:p>
    <w:p>
      <w:r>
        <w:t>Episode 1: Why we built AI that forgets on purpose</w:t>
      </w:r>
    </w:p>
    <w:p>
      <w:r>
        <w:t>Hosts: Zain Ahmed (Founder) + Co-host (Friend)</w:t>
      </w:r>
    </w:p>
    <w:p>
      <w:r>
        <w:t>Length: ~20 minutes · June 2026</w:t>
      </w:r>
    </w:p>
    <w:p>
      <w:r>
        <w:t>Website: https://www.shadowtalk-ai.com</w:t>
      </w:r>
    </w:p>
    <w:p>
      <w:r>
        <w:br w:type="page"/>
      </w:r>
    </w:p>
    <w:p>
      <w:pPr>
        <w:pStyle w:val="Heading1"/>
      </w:pPr>
      <w:r>
        <w:t>Pre-show checklist</w:t>
      </w:r>
    </w:p>
    <w:p>
      <w:pPr>
        <w:pStyle w:val="ListBullet"/>
      </w:pPr>
      <w:r>
        <w:t>☐ Mic check — both hosts at equal volume</w:t>
      </w:r>
    </w:p>
    <w:p>
      <w:pPr>
        <w:pStyle w:val="ListBullet"/>
      </w:pPr>
      <w:r>
        <w:t>☐ Water nearby, phone on silent</w:t>
      </w:r>
    </w:p>
    <w:p>
      <w:pPr>
        <w:pStyle w:val="ListBullet"/>
      </w:pPr>
      <w:r>
        <w:t>☐ URL on screen: shadowtalk-ai.com</w:t>
      </w:r>
    </w:p>
    <w:p>
      <w:pPr>
        <w:pStyle w:val="ListBullet"/>
      </w:pPr>
      <w:r>
        <w:t>☐ JazzCash number ready: 03211798561</w:t>
      </w:r>
    </w:p>
    <w:p>
      <w:pPr>
        <w:pStyle w:val="ListBullet"/>
      </w:pPr>
      <w:r>
        <w:t>☐ Vibe off the script — don't read robotically</w:t>
      </w:r>
    </w:p>
    <w:p>
      <w:r>
        <w:br w:type="page"/>
      </w:r>
    </w:p>
    <w:p>
      <w:pPr>
        <w:pStyle w:val="Heading1"/>
      </w:pPr>
      <w:r>
        <w:t>Segment 1 — Cold open (0:00–1:30)</w:t>
      </w:r>
    </w:p>
    <w:p>
      <w:r>
        <w:rPr>
          <w:b/>
          <w:color w:val="059669"/>
        </w:rPr>
        <w:t xml:space="preserve">FRIEND: </w:t>
      </w:r>
      <w:r>
        <w:t>Okay, real talk — how many of you have typed something into ChatGPT and immediately thought… "wait, should I have said that?"</w:t>
      </w:r>
    </w:p>
    <w:p>
      <w:r>
        <w:rPr>
          <w:b/>
          <w:color w:val="4338CA"/>
        </w:rPr>
        <w:t xml:space="preserve">ZAIN: </w:t>
      </w:r>
      <w:r>
        <w:t>Literally everyone. You ask about a personal problem, a business idea, something embarrassing — and it's just… there. Saved. Processed. Somewhere in the cloud.</w:t>
      </w:r>
    </w:p>
    <w:p>
      <w:r>
        <w:rPr>
          <w:b/>
          <w:color w:val="059669"/>
        </w:rPr>
        <w:t xml:space="preserve">FRIEND: </w:t>
      </w:r>
      <w:r>
        <w:t>And you have no idea who can see it, who trained on it, or if it'll show up again in six months.</w:t>
      </w:r>
    </w:p>
    <w:p>
      <w:r>
        <w:rPr>
          <w:b/>
          <w:color w:val="4338CA"/>
        </w:rPr>
        <w:t xml:space="preserve">ZAIN: </w:t>
      </w:r>
      <w:r>
        <w:t>Exactly. That's why we built ShadowTalk AI — private AI chat for people who actually care about what happens to their words.</w:t>
      </w:r>
    </w:p>
    <w:p>
      <w:r>
        <w:rPr>
          <w:b/>
          <w:color w:val="059669"/>
        </w:rPr>
        <w:t xml:space="preserve">FRIEND: </w:t>
      </w:r>
      <w:r>
        <w:t>I'm [Friend's name].</w:t>
      </w:r>
    </w:p>
    <w:p>
      <w:r>
        <w:rPr>
          <w:b/>
          <w:color w:val="4338CA"/>
        </w:rPr>
        <w:t xml:space="preserve">ZAIN: </w:t>
      </w:r>
      <w:r>
        <w:t>And I'm Zain — founder of ShadowTalk. We're two guys from Pakistan trying to build something the big AI companies won't.</w:t>
      </w:r>
    </w:p>
    <w:p>
      <w:r>
        <w:rPr>
          <w:b/>
          <w:color w:val="059669"/>
        </w:rPr>
        <w:t xml:space="preserve">FRIEND: </w:t>
      </w:r>
      <w:r>
        <w:t>Let's get into it.</w:t>
      </w:r>
    </w:p>
    <w:p/>
    <w:p>
      <w:pPr>
        <w:pStyle w:val="Heading1"/>
      </w:pPr>
      <w:r>
        <w:t>Segment 2 — Intro &amp; hook (1:30–4:00)</w:t>
      </w:r>
    </w:p>
    <w:p>
      <w:r>
        <w:rPr>
          <w:b/>
          <w:color w:val="059669"/>
        </w:rPr>
        <w:t xml:space="preserve">FRIEND: </w:t>
      </w:r>
      <w:r>
        <w:t>So Zain — before we explain features and all that — why did you start this? You're 17. You could've just… used ChatGPT like everyone else.</w:t>
      </w:r>
    </w:p>
    <w:p>
      <w:r>
        <w:rPr>
          <w:b/>
          <w:color w:val="4338CA"/>
        </w:rPr>
        <w:t xml:space="preserve">ZAIN: </w:t>
      </w:r>
      <w:r>
        <w:t>Honestly? I was using it. Everyone is. But the more I built with AI — code, ideas, personal stuff — the more uncomfortable I got. It felt like every conversation was a permanent record I never agreed to.</w:t>
      </w:r>
    </w:p>
    <w:p>
      <w:r>
        <w:rPr>
          <w:b/>
          <w:color w:val="059669"/>
        </w:rPr>
        <w:t xml:space="preserve">FRIEND: </w:t>
      </w:r>
      <w:r>
        <w:t>Like leaving your diary open in a coffee shop.</w:t>
      </w:r>
    </w:p>
    <w:p>
      <w:r>
        <w:rPr>
          <w:b/>
          <w:color w:val="4338CA"/>
        </w:rPr>
        <w:t xml:space="preserve">ZAIN: </w:t>
      </w:r>
      <w:r>
        <w:t>Perfect analogy. And I kept thinking: students use this for homework and personal questions. Developers paste code, API keys, client data. Founders talk about ideas they haven't launched yet. All of that goes somewhere.</w:t>
      </w:r>
    </w:p>
    <w:p>
      <w:r>
        <w:rPr>
          <w:b/>
          <w:color w:val="059669"/>
        </w:rPr>
        <w:t xml:space="preserve">FRIEND: </w:t>
      </w:r>
      <w:r>
        <w:t>And the big companies' answer is basically "trust us."</w:t>
      </w:r>
    </w:p>
    <w:p>
      <w:r>
        <w:rPr>
          <w:b/>
          <w:color w:val="4338CA"/>
        </w:rPr>
        <w:t xml:space="preserve">ZAIN: </w:t>
      </w:r>
      <w:r>
        <w:t>Right. ShadowTalk's answer is different: privacy first. Stealth mode. Options to work more locally. You control the vibe — not some black box in California.</w:t>
      </w:r>
    </w:p>
    <w:p>
      <w:r>
        <w:rPr>
          <w:b/>
          <w:color w:val="059669"/>
        </w:rPr>
        <w:t xml:space="preserve">FRIEND: </w:t>
      </w:r>
      <w:r>
        <w:t>Okay but be honest — is this just "another ChatGPT wrapper"? Because TikTok is full of those.</w:t>
      </w:r>
    </w:p>
    <w:p>
      <w:r>
        <w:rPr>
          <w:b/>
          <w:color w:val="4338CA"/>
        </w:rPr>
        <w:t xml:space="preserve">ZAIN: </w:t>
      </w:r>
      <w:r>
        <w:t>Fair question. A wrapper is a thin skin on someone else's API. ShadowTalk is a full platform — chat, agents, mission control, templates, offline options, admin tools, growth systems… I've been building this for a long time. It's not a weekend project with a landing page.</w:t>
      </w:r>
    </w:p>
    <w:p>
      <w:r>
        <w:rPr>
          <w:b/>
          <w:color w:val="059669"/>
        </w:rPr>
        <w:t xml:space="preserve">FRIEND: </w:t>
      </w:r>
      <w:r>
        <w:t>So what's the one sentence pitch?</w:t>
      </w:r>
    </w:p>
    <w:p>
      <w:r>
        <w:rPr>
          <w:b/>
          <w:color w:val="4338CA"/>
        </w:rPr>
        <w:t xml:space="preserve">ZAIN: </w:t>
      </w:r>
      <w:r>
        <w:t>ShadowTalk is private AI for people who take their data seriously — students, builders, and founders who don't want every thought logged forever.</w:t>
      </w:r>
    </w:p>
    <w:p/>
    <w:p>
      <w:pPr>
        <w:pStyle w:val="Heading1"/>
      </w:pPr>
      <w:r>
        <w:t>Segment 3 — The problem (4:00–7:00)</w:t>
      </w:r>
    </w:p>
    <w:p>
      <w:r>
        <w:rPr>
          <w:b/>
          <w:color w:val="059669"/>
        </w:rPr>
        <w:t xml:space="preserve">FRIEND: </w:t>
      </w:r>
      <w:r>
        <w:t>Let's make this super relatable. Give me three types of people who should not be using normal AI the way they do today.</w:t>
      </w:r>
    </w:p>
    <w:p>
      <w:r>
        <w:rPr>
          <w:b/>
          <w:color w:val="4338CA"/>
        </w:rPr>
        <w:t xml:space="preserve">ZAIN: </w:t>
      </w:r>
      <w:r>
        <w:t>Easy. One — Students. You ask about mental health, family stuff, relationship advice, even help with assignments — that's all tied to you. Forever.</w:t>
      </w:r>
    </w:p>
    <w:p>
      <w:r>
        <w:rPr>
          <w:b/>
          <w:color w:val="059669"/>
        </w:rPr>
        <w:t xml:space="preserve">FRIEND: </w:t>
      </w:r>
      <w:r>
        <w:t>And when you're 17, 18, 22… you're still figuring life out. You don't want that archived.</w:t>
      </w:r>
    </w:p>
    <w:p>
      <w:r>
        <w:rPr>
          <w:b/>
          <w:color w:val="4338CA"/>
        </w:rPr>
        <w:t xml:space="preserve">ZAIN: </w:t>
      </w:r>
      <w:r>
        <w:t>Two — Developers. You paste code, error logs, sometimes credentials by mistake. One bad paste and you're exposed.</w:t>
      </w:r>
    </w:p>
    <w:p>
      <w:r>
        <w:rPr>
          <w:b/>
          <w:color w:val="059669"/>
        </w:rPr>
        <w:t xml:space="preserve">FRIEND: </w:t>
      </w:r>
      <w:r>
        <w:t>We've all done the "oh no" scroll-back.</w:t>
      </w:r>
    </w:p>
    <w:p>
      <w:r>
        <w:rPr>
          <w:b/>
          <w:color w:val="4338CA"/>
        </w:rPr>
        <w:t xml:space="preserve">ZAIN: </w:t>
      </w:r>
      <w:r>
        <w:t>Three — Founders and creators. You brainstorm product names, pricing, strategy, things you haven't announced. Why would you train the internet on your unreleased idea?</w:t>
      </w:r>
    </w:p>
    <w:p>
      <w:r>
        <w:rPr>
          <w:b/>
          <w:color w:val="059669"/>
        </w:rPr>
        <w:t xml:space="preserve">FRIEND: </w:t>
      </w:r>
      <w:r>
        <w:t>So ShadowTalk is for anyone who's ever thought: "I wish this conversation didn't exist after I closed the tab."</w:t>
      </w:r>
    </w:p>
    <w:p>
      <w:r>
        <w:rPr>
          <w:b/>
          <w:color w:val="4338CA"/>
        </w:rPr>
        <w:t xml:space="preserve">ZAIN: </w:t>
      </w:r>
      <w:r>
        <w:t>That's literally the brand. Shadow — it fades. Talk — you still get the power of AI.</w:t>
      </w:r>
    </w:p>
    <w:p/>
    <w:p>
      <w:pPr>
        <w:pStyle w:val="Heading1"/>
      </w:pPr>
      <w:r>
        <w:t>Segment 4 — What ShadowTalk actually does (7:00–11:00)</w:t>
      </w:r>
    </w:p>
    <w:p>
      <w:r>
        <w:rPr>
          <w:b/>
          <w:color w:val="059669"/>
        </w:rPr>
        <w:t xml:space="preserve">FRIEND: </w:t>
      </w:r>
      <w:r>
        <w:t>Alright, demo time — but podcast demo. Walk me through what someone sees when they open shadowtalk-ai.com.</w:t>
      </w:r>
    </w:p>
    <w:p>
      <w:r>
        <w:rPr>
          <w:b/>
          <w:color w:val="4338CA"/>
        </w:rPr>
        <w:t xml:space="preserve">ZAIN: </w:t>
      </w:r>
      <w:r>
        <w:t>You land on a clean AI chat experience. Sign up free. Start talking. But the difference is in the philosophy and the tools:</w:t>
      </w:r>
    </w:p>
    <w:p>
      <w:r>
        <w:rPr>
          <w:b/>
          <w:color w:val="4338CA"/>
        </w:rPr>
        <w:t xml:space="preserve">ZAIN: </w:t>
      </w:r>
      <w:r>
        <w:t>First — Privacy &amp; stealth. Stealth mode vibes. You're not here to feed a giant memory machine.</w:t>
      </w:r>
    </w:p>
    <w:p>
      <w:r>
        <w:rPr>
          <w:b/>
          <w:color w:val="4338CA"/>
        </w:rPr>
        <w:t xml:space="preserve">ZAIN: </w:t>
      </w:r>
      <w:r>
        <w:t>Second — Power user stuff. Mission Control, agent tools, templates, themes — you can actually work in it.</w:t>
      </w:r>
    </w:p>
    <w:p>
      <w:r>
        <w:rPr>
          <w:b/>
          <w:color w:val="4338CA"/>
        </w:rPr>
        <w:t xml:space="preserve">ZAIN: </w:t>
      </w:r>
      <w:r>
        <w:t>Third — Offline / local options. For people who want even more control — especially in Pakistan where connectivity and trust are both real issues.</w:t>
      </w:r>
    </w:p>
    <w:p>
      <w:r>
        <w:rPr>
          <w:b/>
          <w:color w:val="059669"/>
        </w:rPr>
        <w:t xml:space="preserve">FRIEND: </w:t>
      </w:r>
      <w:r>
        <w:t>What would I use it for as a normal user?</w:t>
      </w:r>
    </w:p>
    <w:p>
      <w:r>
        <w:rPr>
          <w:b/>
          <w:color w:val="4338CA"/>
        </w:rPr>
        <w:t xml:space="preserve">ZAIN: </w:t>
      </w:r>
      <w:r>
        <w:t>Homework help without feeling watched. Coding help without leaking your project. Planning content, businesses, exams. Even just venting or thinking out loud — safely.</w:t>
      </w:r>
    </w:p>
    <w:p>
      <w:r>
        <w:rPr>
          <w:b/>
          <w:color w:val="059669"/>
        </w:rPr>
        <w:t xml:space="preserve">FRIEND: </w:t>
      </w:r>
      <w:r>
        <w:t>And for you as the founder — what's your daily use?</w:t>
      </w:r>
    </w:p>
    <w:p>
      <w:r>
        <w:rPr>
          <w:b/>
          <w:color w:val="4338CA"/>
        </w:rPr>
        <w:t xml:space="preserve">ZAIN: </w:t>
      </w:r>
      <w:r>
        <w:t>Building ShadowTalk inside ShadowTalk. Debugging. Writing copy. Planning features. Testing agents. I dogfood my own product — if it's bad, I feel it first.</w:t>
      </w:r>
    </w:p>
    <w:p>
      <w:r>
        <w:rPr>
          <w:b/>
          <w:color w:val="059669"/>
        </w:rPr>
        <w:t xml:space="preserve">FRIEND: </w:t>
      </w:r>
      <w:r>
        <w:t>What's the feature you're most proud of?</w:t>
      </w:r>
    </w:p>
    <w:p>
      <w:r>
        <w:rPr>
          <w:b/>
          <w:color w:val="4338CA"/>
        </w:rPr>
        <w:t xml:space="preserve">ZAIN: </w:t>
      </w:r>
      <w:r>
        <w:t>The privacy positioning plus real product depth. A lot of private AI projects are marketing. We actually built the platform — chat, admin, growth engine, video studio, desktop path.</w:t>
      </w:r>
    </w:p>
    <w:p>
      <w:r>
        <w:rPr>
          <w:b/>
          <w:color w:val="059669"/>
        </w:rPr>
        <w:t xml:space="preserve">FRIEND: </w:t>
      </w:r>
      <w:r>
        <w:t>Video studio?</w:t>
      </w:r>
    </w:p>
    <w:p>
      <w:r>
        <w:rPr>
          <w:b/>
          <w:color w:val="4338CA"/>
        </w:rPr>
        <w:t xml:space="preserve">ZAIN: </w:t>
      </w:r>
      <w:r>
        <w:t>Yeah — Pro users can create short-form content inside the app. For a founder in 2026, that matters. You need TikTok, Reels, Shorts.</w:t>
      </w:r>
    </w:p>
    <w:p/>
    <w:p>
      <w:pPr>
        <w:pStyle w:val="Heading1"/>
      </w:pPr>
      <w:r>
        <w:t>Segment 5 — Founder story (11:00–14:00)</w:t>
      </w:r>
    </w:p>
    <w:p>
      <w:r>
        <w:rPr>
          <w:b/>
          <w:color w:val="059669"/>
        </w:rPr>
        <w:t xml:space="preserve">FRIEND: </w:t>
      </w:r>
      <w:r>
        <w:t>Let's talk about you for a second. 17. Karachi. Building an AI company. That's not normal.</w:t>
      </w:r>
    </w:p>
    <w:p>
      <w:r>
        <w:rPr>
          <w:b/>
          <w:color w:val="4338CA"/>
        </w:rPr>
        <w:t xml:space="preserve">ZAIN: </w:t>
      </w:r>
      <w:r>
        <w:t>It's not normal, but it's real. I started because I was obsessed with AI and privacy at the same time. Pakistan doesn't get talked about much in global tech — but we have smart people here who deserve world-class tools.</w:t>
      </w:r>
    </w:p>
    <w:p>
      <w:r>
        <w:rPr>
          <w:b/>
          <w:color w:val="059669"/>
        </w:rPr>
        <w:t xml:space="preserve">FRIEND: </w:t>
      </w:r>
      <w:r>
        <w:t>What's the hardest part nobody sees?</w:t>
      </w:r>
    </w:p>
    <w:p>
      <w:r>
        <w:rPr>
          <w:b/>
          <w:color w:val="4338CA"/>
        </w:rPr>
        <w:t xml:space="preserve">ZAIN: </w:t>
      </w:r>
      <w:r>
        <w:t>Two things. One — payments. Stripe basically doesn't work for a 17-year-old founder in Pakistan. So we built JazzCash, Easypaisa, bank transfer, USDT. Two — deployment. You can build forever, but if users don't see the update, it's like you built nothing.</w:t>
      </w:r>
    </w:p>
    <w:p>
      <w:r>
        <w:rPr>
          <w:b/>
          <w:color w:val="059669"/>
        </w:rPr>
        <w:t xml:space="preserve">FRIEND: </w:t>
      </w:r>
      <w:r>
        <w:t>So you've had traffic but no revenue?</w:t>
      </w:r>
    </w:p>
    <w:p>
      <w:r>
        <w:rPr>
          <w:b/>
          <w:color w:val="4338CA"/>
        </w:rPr>
        <w:t xml:space="preserve">ZAIN: </w:t>
      </w:r>
      <w:r>
        <w:t>We've had real visitors — over a thousand in 90 days — people from the US, Pakistan, everywhere. Long session times. People stay. But payments were blocked until recently. That's changing now.</w:t>
      </w:r>
    </w:p>
    <w:p>
      <w:r>
        <w:rPr>
          <w:b/>
          <w:color w:val="059669"/>
        </w:rPr>
        <w:t xml:space="preserve">FRIEND: </w:t>
      </w:r>
      <w:r>
        <w:t>What would you tell another young founder in Pakistan listening to this?</w:t>
      </w:r>
    </w:p>
    <w:p>
      <w:r>
        <w:rPr>
          <w:b/>
          <w:color w:val="4338CA"/>
        </w:rPr>
        <w:t xml:space="preserve">ZAIN: </w:t>
      </w:r>
      <w:r>
        <w:t>Ship. Talk to users. Don't wait for perfect. And solve your problem first — I built ShadowTalk because I wanted it. If you feel the pain, you'll survive the hard months.</w:t>
      </w:r>
    </w:p>
    <w:p/>
    <w:p>
      <w:pPr>
        <w:pStyle w:val="Heading1"/>
      </w:pPr>
      <w:r>
        <w:t>Segment 6 — Pricing &amp; how to support (14:00–16:30)</w:t>
      </w:r>
    </w:p>
    <w:p>
      <w:r>
        <w:rPr>
          <w:b/>
          <w:color w:val="059669"/>
        </w:rPr>
        <w:t xml:space="preserve">FRIEND: </w:t>
      </w:r>
      <w:r>
        <w:t>Okay, the question everyone asks: Is it free?</w:t>
      </w:r>
    </w:p>
    <w:p>
      <w:r>
        <w:rPr>
          <w:b/>
          <w:color w:val="4338CA"/>
        </w:rPr>
        <w:t xml:space="preserve">ZAIN: </w:t>
      </w:r>
      <w:r>
        <w:t>Yes — there's a free tier to try it. When you want more — unlimited messages, premium features, video studio — we have paid plans.</w:t>
      </w:r>
    </w:p>
    <w:p>
      <w:r>
        <w:rPr>
          <w:b/>
          <w:color w:val="059669"/>
        </w:rPr>
        <w:t xml:space="preserve">FRIEND: </w:t>
      </w:r>
      <w:r>
        <w:t>Break down the plans simply.</w:t>
      </w:r>
    </w:p>
    <w:p>
      <w:r>
        <w:rPr>
          <w:b/>
          <w:color w:val="4338CA"/>
        </w:rPr>
        <w:t xml:space="preserve">ZAIN: </w:t>
      </w:r>
      <w:r>
        <w:t>Pro — Rs 1,499/month — great for students. Premium — Rs 3,999/month — power users. Elite — Rs 5,999/month — founders and teams. International users can pay in USD or USDT too.</w:t>
      </w:r>
    </w:p>
    <w:p>
      <w:r>
        <w:rPr>
          <w:b/>
          <w:color w:val="059669"/>
        </w:rPr>
        <w:t xml:space="preserve">FRIEND: </w:t>
      </w:r>
      <w:r>
        <w:t>And Pakistanis can pay how?</w:t>
      </w:r>
    </w:p>
    <w:p>
      <w:r>
        <w:rPr>
          <w:b/>
          <w:color w:val="4338CA"/>
        </w:rPr>
        <w:t xml:space="preserve">ZAIN: </w:t>
      </w:r>
      <w:r>
        <w:t>JazzCash and Easypaisa — number 03211798561 — or bank transfer to Meezan Bank. You pay, upload your receipt on the site, we verify within 24 hours — usually much faster.</w:t>
      </w:r>
    </w:p>
    <w:p>
      <w:r>
        <w:rPr>
          <w:b/>
          <w:color w:val="059669"/>
        </w:rPr>
        <w:t xml:space="preserve">FRIEND: </w:t>
      </w:r>
      <w:r>
        <w:t>Why not just use Stripe like every SaaS?</w:t>
      </w:r>
    </w:p>
    <w:p>
      <w:r>
        <w:rPr>
          <w:b/>
          <w:color w:val="4338CA"/>
        </w:rPr>
        <w:t xml:space="preserve">ZAIN: </w:t>
      </w:r>
      <w:r>
        <w:t>Because I'm in Pakistan and seventeen. The system wasn't built for me. So we built our own path instead of waiting for permission.</w:t>
      </w:r>
    </w:p>
    <w:p>
      <w:r>
        <w:rPr>
          <w:b/>
          <w:color w:val="059669"/>
        </w:rPr>
        <w:t xml:space="preserve">FRIEND: </w:t>
      </w:r>
      <w:r>
        <w:t>Respect.</w:t>
      </w:r>
    </w:p>
    <w:p/>
    <w:p>
      <w:pPr>
        <w:pStyle w:val="Heading1"/>
      </w:pPr>
      <w:r>
        <w:t>Segment 7 — Hot takes / debate (16:30–19:00)</w:t>
      </w:r>
    </w:p>
    <w:p>
      <w:r>
        <w:rPr>
          <w:b/>
          <w:color w:val="059669"/>
        </w:rPr>
        <w:t xml:space="preserve">FRIEND: </w:t>
      </w:r>
      <w:r>
        <w:t>Hot take 1: "If you're not paying for AI, you're the product."</w:t>
      </w:r>
    </w:p>
    <w:p>
      <w:r>
        <w:rPr>
          <w:b/>
          <w:color w:val="4338CA"/>
        </w:rPr>
        <w:t xml:space="preserve">ZAIN: </w:t>
      </w:r>
      <w:r>
        <w:t>Mostly true. Free tiers are acquisition. Your data, your attention, your behavior — that's the currency. ShadowTalk's model is: free to try, pay for real value.</w:t>
      </w:r>
    </w:p>
    <w:p>
      <w:r>
        <w:rPr>
          <w:b/>
          <w:color w:val="059669"/>
        </w:rPr>
        <w:t xml:space="preserve">FRIEND: </w:t>
      </w:r>
      <w:r>
        <w:t>Hot take 2: "Privacy AI is for criminals."</w:t>
      </w:r>
    </w:p>
    <w:p>
      <w:r>
        <w:rPr>
          <w:b/>
          <w:color w:val="4338CA"/>
        </w:rPr>
        <w:t xml:space="preserve">ZAIN: </w:t>
      </w:r>
      <w:r>
        <w:t>That's what they said about encrypted messaging too. Privacy is for everyone — journalists, students, doctors, founders, normal people who text things they don't want leaked.</w:t>
      </w:r>
    </w:p>
    <w:p>
      <w:r>
        <w:rPr>
          <w:b/>
          <w:color w:val="059669"/>
        </w:rPr>
        <w:t xml:space="preserve">FRIEND: </w:t>
      </w:r>
      <w:r>
        <w:t>Hot take 3: "Pakistan can't build global AI products."</w:t>
      </w:r>
    </w:p>
    <w:p>
      <w:r>
        <w:rPr>
          <w:b/>
          <w:color w:val="4338CA"/>
        </w:rPr>
        <w:t xml:space="preserve">ZAIN: </w:t>
      </w:r>
      <w:r>
        <w:t>Watch us. We already have nearly half our traffic from the US. The internet doesn't care where your passport is if your product solves a real problem.</w:t>
      </w:r>
    </w:p>
    <w:p/>
    <w:p>
      <w:pPr>
        <w:pStyle w:val="Heading1"/>
      </w:pPr>
      <w:r>
        <w:t>Segment 8 — Closing &amp; call to action (19:00–21:00)</w:t>
      </w:r>
    </w:p>
    <w:p>
      <w:r>
        <w:rPr>
          <w:b/>
          <w:color w:val="059669"/>
        </w:rPr>
        <w:t xml:space="preserve">FRIEND: </w:t>
      </w:r>
      <w:r>
        <w:t>We're wrapping up. If someone listened to this whole thing — what should they do right now?</w:t>
      </w:r>
    </w:p>
    <w:p>
      <w:r>
        <w:rPr>
          <w:b/>
          <w:color w:val="4338CA"/>
        </w:rPr>
        <w:t xml:space="preserve">ZAIN: </w:t>
      </w:r>
      <w:r>
        <w:t>Three steps: One — go to shadowtalk-ai.com and try it free. Two — if you love it, upgrade to Pro at shadowtalk-ai.com/founder-access?plan=pro. Three — share this podcast with one friend who still pastes sensitive stuff into ChatGPT without thinking.</w:t>
      </w:r>
    </w:p>
    <w:p>
      <w:r>
        <w:rPr>
          <w:b/>
          <w:color w:val="059669"/>
        </w:rPr>
        <w:t xml:space="preserve">FRIEND: </w:t>
      </w:r>
      <w:r>
        <w:t>Where can people follow you?</w:t>
      </w:r>
    </w:p>
    <w:p>
      <w:r>
        <w:rPr>
          <w:b/>
          <w:color w:val="4338CA"/>
        </w:rPr>
        <w:t xml:space="preserve">ZAIN: </w:t>
      </w:r>
      <w:r>
        <w:t>Website: shadowtalk-ai.com. LinkedIn: Zain Ahmed — ShadowTalk AI. TikTok: we're posting clips from this conversation.</w:t>
      </w:r>
    </w:p>
    <w:p>
      <w:r>
        <w:rPr>
          <w:b/>
          <w:color w:val="059669"/>
        </w:rPr>
        <w:t xml:space="preserve">FRIEND: </w:t>
      </w:r>
      <w:r>
        <w:t>And if you're a student in Pakistan listening — JazzCash Pro is literally less than some monthly phone packages. Private AI is not just for Silicon Valley anymore.</w:t>
      </w:r>
    </w:p>
    <w:p>
      <w:r>
        <w:rPr>
          <w:b/>
          <w:color w:val="4338CA"/>
        </w:rPr>
        <w:t xml:space="preserve">ZAIN: </w:t>
      </w:r>
      <w:r>
        <w:t>That's the mission. AI for everyone — but your data stays yours.</w:t>
      </w:r>
    </w:p>
    <w:p>
      <w:r>
        <w:rPr>
          <w:b/>
          <w:color w:val="059669"/>
        </w:rPr>
        <w:t xml:space="preserve">FRIEND: </w:t>
      </w:r>
      <w:r>
        <w:t>This was Episode 1 of ShadowTalk.</w:t>
      </w:r>
    </w:p>
    <w:p>
      <w:r>
        <w:rPr>
          <w:b/>
          <w:color w:val="4338CA"/>
        </w:rPr>
        <w:t xml:space="preserve">ZAIN: </w:t>
      </w:r>
      <w:r>
        <w:t>Episode 2 — we'll do a live demo and roast my own product bugs. Stay tuned.</w:t>
      </w:r>
    </w:p>
    <w:p>
      <w:r>
        <w:rPr>
          <w:b/>
          <w:color w:val="6B7280"/>
        </w:rPr>
        <w:t xml:space="preserve">BOTH: </w:t>
      </w:r>
      <w:r>
        <w:t>Peace.</w:t>
      </w:r>
    </w:p>
    <w:p/>
    <w:p>
      <w:r>
        <w:br w:type="page"/>
      </w:r>
    </w:p>
    <w:p>
      <w:pPr>
        <w:pStyle w:val="Heading1"/>
      </w:pPr>
      <w:r>
        <w:t>Bonus — TikTok / Reels clips</w:t>
      </w:r>
    </w:p>
    <w:p>
      <w:pPr>
        <w:pStyle w:val="ListNumber"/>
      </w:pPr>
      <w:r>
        <w:t>ChatGPT remembers everything. We don't. — Zain</w:t>
      </w:r>
    </w:p>
    <w:p>
      <w:pPr>
        <w:pStyle w:val="ListNumber"/>
      </w:pPr>
      <w:r>
        <w:t>I'm 17 and Stripe said no — so we use JazzCash. — Zain</w:t>
      </w:r>
    </w:p>
    <w:p>
      <w:pPr>
        <w:pStyle w:val="ListNumber"/>
      </w:pPr>
      <w:r>
        <w:t>Three people who shouldn't use normal AI — Friend asks, Zain answers</w:t>
      </w:r>
    </w:p>
    <w:p>
      <w:pPr>
        <w:pStyle w:val="ListNumber"/>
      </w:pPr>
      <w:r>
        <w:t>Rs 1,499 for private AI — cheaper than your Netflix — Friend</w:t>
      </w:r>
    </w:p>
    <w:p>
      <w:pPr>
        <w:pStyle w:val="ListNumber"/>
      </w:pPr>
      <w:r>
        <w:t>Hot take: privacy isn't for criminals — Zain</w:t>
      </w:r>
    </w:p>
    <w:p>
      <w:pPr>
        <w:pStyle w:val="ListNumber"/>
      </w:pPr>
      <w:r>
        <w:t>We get 48% traffic from the US — built in Karachi — Zain</w:t>
      </w:r>
    </w:p>
    <w:p>
      <w:pPr>
        <w:pStyle w:val="Heading1"/>
      </w:pPr>
      <w:r>
        <w:t>Key facts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Pro price</w:t>
            </w:r>
          </w:p>
        </w:tc>
        <w:tc>
          <w:tcPr>
            <w:tcW w:type="dxa" w:w="4320"/>
          </w:tcPr>
          <w:p>
            <w:r>
              <w:t>Rs 1,499/month</w:t>
            </w:r>
          </w:p>
        </w:tc>
      </w:tr>
      <w:tr>
        <w:tc>
          <w:tcPr>
            <w:tcW w:type="dxa" w:w="4320"/>
          </w:tcPr>
          <w:p>
            <w:r>
              <w:t>Premium</w:t>
            </w:r>
          </w:p>
        </w:tc>
        <w:tc>
          <w:tcPr>
            <w:tcW w:type="dxa" w:w="4320"/>
          </w:tcPr>
          <w:p>
            <w:r>
              <w:t>Rs 3,999/month</w:t>
            </w:r>
          </w:p>
        </w:tc>
      </w:tr>
      <w:tr>
        <w:tc>
          <w:tcPr>
            <w:tcW w:type="dxa" w:w="4320"/>
          </w:tcPr>
          <w:p>
            <w:r>
              <w:t>Elite</w:t>
            </w:r>
          </w:p>
        </w:tc>
        <w:tc>
          <w:tcPr>
            <w:tcW w:type="dxa" w:w="4320"/>
          </w:tcPr>
          <w:p>
            <w:r>
              <w:t>Rs 5,999/month</w:t>
            </w:r>
          </w:p>
        </w:tc>
      </w:tr>
      <w:tr>
        <w:tc>
          <w:tcPr>
            <w:tcW w:type="dxa" w:w="4320"/>
          </w:tcPr>
          <w:p>
            <w:r>
              <w:t>JazzCash / Easypaisa</w:t>
            </w:r>
          </w:p>
        </w:tc>
        <w:tc>
          <w:tcPr>
            <w:tcW w:type="dxa" w:w="4320"/>
          </w:tcPr>
          <w:p>
            <w:r>
              <w:t>03211798561</w:t>
            </w:r>
          </w:p>
        </w:tc>
      </w:tr>
      <w:tr>
        <w:tc>
          <w:tcPr>
            <w:tcW w:type="dxa" w:w="4320"/>
          </w:tcPr>
          <w:p>
            <w:r>
              <w:t>Bank IBAN</w:t>
            </w:r>
          </w:p>
        </w:tc>
        <w:tc>
          <w:tcPr>
            <w:tcW w:type="dxa" w:w="4320"/>
          </w:tcPr>
          <w:p>
            <w:r>
              <w:t>PK08 MEZN 0099 1701 1274 9131</w:t>
            </w:r>
          </w:p>
        </w:tc>
      </w:tr>
      <w:tr>
        <w:tc>
          <w:tcPr>
            <w:tcW w:type="dxa" w:w="4320"/>
          </w:tcPr>
          <w:p>
            <w:r>
              <w:t>Checkout URL</w:t>
            </w:r>
          </w:p>
        </w:tc>
        <w:tc>
          <w:tcPr>
            <w:tcW w:type="dxa" w:w="4320"/>
          </w:tcPr>
          <w:p>
            <w:r>
              <w:t>shadowtalk-ai.com/founder-access?plan=pro</w:t>
            </w:r>
          </w:p>
        </w:tc>
      </w:tr>
      <w:tr>
        <w:tc>
          <w:tcPr>
            <w:tcW w:type="dxa" w:w="4320"/>
          </w:tcPr>
          <w:p>
            <w:r>
              <w:t>Traffic</w:t>
            </w:r>
          </w:p>
        </w:tc>
        <w:tc>
          <w:tcPr>
            <w:tcW w:type="dxa" w:w="4320"/>
          </w:tcPr>
          <w:p>
            <w:r>
              <w:t>~1,100 visitors / 90 days, 48% US, 20% PK</w:t>
            </w:r>
          </w:p>
        </w:tc>
      </w:tr>
    </w:tbl>
    <w:p/>
    <w:p>
      <w:pPr>
        <w:jc w:val="center"/>
      </w:pPr>
      <w:r>
        <w:rPr>
          <w:color w:val="9CA3AF"/>
          <w:sz w:val="18"/>
        </w:rPr>
        <w:t>ShadowTalk AI — Podcast Script Episode 1 · June 2026 · Prepared for Zain Ahmed &amp; co-host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